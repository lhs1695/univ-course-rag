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紫石英Word口令：实验指导锚点 epsilon-5503。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